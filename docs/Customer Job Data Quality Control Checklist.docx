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A851" w14:textId="3865B71F" w:rsidR="00636B4B" w:rsidRPr="000F0204" w:rsidRDefault="0064777A" w:rsidP="00AC6267">
      <w:pPr>
        <w:pStyle w:val="NoSpacing"/>
        <w:jc w:val="center"/>
        <w:rPr>
          <w:b/>
          <w:bCs/>
          <w:sz w:val="32"/>
          <w:szCs w:val="32"/>
        </w:rPr>
      </w:pPr>
      <w:r w:rsidRPr="0064777A">
        <w:rPr>
          <w:b/>
          <w:bCs/>
          <w:sz w:val="32"/>
          <w:szCs w:val="32"/>
        </w:rPr>
        <w:t>Customer Job Data Quality Control Checklist</w:t>
      </w:r>
    </w:p>
    <w:p w14:paraId="4A274DF5" w14:textId="7327C395" w:rsidR="000F0204" w:rsidRDefault="000F0204" w:rsidP="000F0204">
      <w:pPr>
        <w:pStyle w:val="NoSpacing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0F0204" w14:paraId="312A9264" w14:textId="77777777" w:rsidTr="00F366CD">
        <w:trPr>
          <w:trHeight w:val="432"/>
        </w:trPr>
        <w:tc>
          <w:tcPr>
            <w:tcW w:w="5328" w:type="dxa"/>
            <w:vAlign w:val="center"/>
          </w:tcPr>
          <w:p w14:paraId="3D5EDE59" w14:textId="645AA5CC" w:rsidR="000F0204" w:rsidRDefault="000F0204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  <w:r w:rsidRPr="000F0204">
              <w:rPr>
                <w:b/>
                <w:bCs/>
                <w:sz w:val="24"/>
                <w:szCs w:val="24"/>
              </w:rPr>
              <w:t>Job ID:</w:t>
            </w:r>
          </w:p>
        </w:tc>
        <w:tc>
          <w:tcPr>
            <w:tcW w:w="5328" w:type="dxa"/>
            <w:vAlign w:val="center"/>
          </w:tcPr>
          <w:p w14:paraId="7B84CFF3" w14:textId="77777777" w:rsidR="000F0204" w:rsidRDefault="000F0204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0F0204" w14:paraId="2D9372E3" w14:textId="77777777" w:rsidTr="00F366CD">
        <w:trPr>
          <w:trHeight w:val="432"/>
        </w:trPr>
        <w:tc>
          <w:tcPr>
            <w:tcW w:w="5328" w:type="dxa"/>
            <w:vAlign w:val="center"/>
          </w:tcPr>
          <w:p w14:paraId="493EDC92" w14:textId="04977B26" w:rsidR="000F0204" w:rsidRDefault="000F0204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  <w:r w:rsidRPr="000F0204">
              <w:rPr>
                <w:b/>
                <w:bCs/>
                <w:sz w:val="24"/>
                <w:szCs w:val="24"/>
              </w:rPr>
              <w:t>Panel:</w:t>
            </w:r>
          </w:p>
        </w:tc>
        <w:tc>
          <w:tcPr>
            <w:tcW w:w="5328" w:type="dxa"/>
            <w:vAlign w:val="center"/>
          </w:tcPr>
          <w:p w14:paraId="0BA0A981" w14:textId="77777777" w:rsidR="000F0204" w:rsidRDefault="000F0204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F366CD" w14:paraId="2EE439AC" w14:textId="77777777" w:rsidTr="00F366CD">
        <w:trPr>
          <w:trHeight w:val="432"/>
        </w:trPr>
        <w:tc>
          <w:tcPr>
            <w:tcW w:w="5328" w:type="dxa"/>
            <w:vAlign w:val="center"/>
          </w:tcPr>
          <w:p w14:paraId="4A341BC7" w14:textId="3380D4C5" w:rsidR="00F366CD" w:rsidRPr="000F0204" w:rsidRDefault="00F366CD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  <w:r w:rsidRPr="00F366CD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5328" w:type="dxa"/>
            <w:vAlign w:val="center"/>
          </w:tcPr>
          <w:p w14:paraId="4C1A7AC2" w14:textId="77777777" w:rsidR="00F366CD" w:rsidRDefault="00F366CD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F366CD" w14:paraId="47B6EDDE" w14:textId="77777777" w:rsidTr="00F366CD">
        <w:trPr>
          <w:trHeight w:val="432"/>
        </w:trPr>
        <w:tc>
          <w:tcPr>
            <w:tcW w:w="5328" w:type="dxa"/>
            <w:vAlign w:val="center"/>
          </w:tcPr>
          <w:p w14:paraId="6D994E9C" w14:textId="5E382702" w:rsidR="00F366CD" w:rsidRPr="000F0204" w:rsidRDefault="00F366CD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  <w:r w:rsidRPr="00F366CD">
              <w:rPr>
                <w:b/>
                <w:bCs/>
                <w:sz w:val="24"/>
                <w:szCs w:val="24"/>
              </w:rPr>
              <w:t>Reviewed By:</w:t>
            </w:r>
          </w:p>
        </w:tc>
        <w:tc>
          <w:tcPr>
            <w:tcW w:w="5328" w:type="dxa"/>
            <w:vAlign w:val="center"/>
          </w:tcPr>
          <w:p w14:paraId="2D699CF3" w14:textId="77777777" w:rsidR="00F366CD" w:rsidRDefault="00F366CD" w:rsidP="00F366CD">
            <w:pPr>
              <w:pStyle w:val="NoSpacing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42BBAF2F" w14:textId="77777777" w:rsidR="000F0204" w:rsidRPr="000F0204" w:rsidRDefault="000F0204" w:rsidP="000F0204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2378"/>
        <w:gridCol w:w="1980"/>
        <w:gridCol w:w="1890"/>
        <w:gridCol w:w="1890"/>
        <w:gridCol w:w="2160"/>
        <w:gridCol w:w="1872"/>
      </w:tblGrid>
      <w:tr w:rsidR="005D6DC7" w14:paraId="25CEF7E1" w14:textId="009F43CD" w:rsidTr="00B26E75">
        <w:trPr>
          <w:trHeight w:val="432"/>
        </w:trPr>
        <w:tc>
          <w:tcPr>
            <w:tcW w:w="2950" w:type="dxa"/>
            <w:vAlign w:val="center"/>
          </w:tcPr>
          <w:p w14:paraId="522A1BF8" w14:textId="47974238" w:rsidR="005D6DC7" w:rsidRPr="000F0204" w:rsidRDefault="004D74D3" w:rsidP="004D74D3">
            <w:pPr>
              <w:jc w:val="center"/>
              <w:rPr>
                <w:b/>
                <w:bCs/>
                <w:sz w:val="24"/>
                <w:szCs w:val="24"/>
              </w:rPr>
            </w:pPr>
            <w:r w:rsidRPr="004D74D3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78" w:type="dxa"/>
            <w:vAlign w:val="center"/>
          </w:tcPr>
          <w:p w14:paraId="347FCC57" w14:textId="6BF72A5B" w:rsidR="005D6DC7" w:rsidRPr="000F0204" w:rsidRDefault="005D6DC7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Empty</w:t>
            </w:r>
          </w:p>
        </w:tc>
        <w:tc>
          <w:tcPr>
            <w:tcW w:w="1980" w:type="dxa"/>
            <w:vAlign w:val="center"/>
          </w:tcPr>
          <w:p w14:paraId="1BD4E7D0" w14:textId="31B1400C" w:rsidR="005D6DC7" w:rsidRPr="000F0204" w:rsidRDefault="002B2F2F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Not </w:t>
            </w:r>
            <w:r w:rsidR="005D6DC7">
              <w:rPr>
                <w:b/>
                <w:bCs/>
                <w:sz w:val="24"/>
                <w:szCs w:val="24"/>
              </w:rPr>
              <w:t>Duplicate</w:t>
            </w:r>
          </w:p>
        </w:tc>
        <w:tc>
          <w:tcPr>
            <w:tcW w:w="1890" w:type="dxa"/>
            <w:vAlign w:val="center"/>
          </w:tcPr>
          <w:p w14:paraId="148D7D4C" w14:textId="48418679" w:rsidR="005D6DC7" w:rsidRPr="000F0204" w:rsidRDefault="005D6DC7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Length</w:t>
            </w:r>
            <w:r w:rsidR="000D2E17">
              <w:rPr>
                <w:b/>
                <w:bCs/>
                <w:sz w:val="24"/>
                <w:szCs w:val="24"/>
              </w:rPr>
              <w:t xml:space="preserve"> Valid</w:t>
            </w:r>
          </w:p>
        </w:tc>
        <w:tc>
          <w:tcPr>
            <w:tcW w:w="1890" w:type="dxa"/>
            <w:vAlign w:val="center"/>
          </w:tcPr>
          <w:p w14:paraId="4ACEA120" w14:textId="50B350E9" w:rsidR="005D6DC7" w:rsidRPr="000F0204" w:rsidRDefault="005D6DC7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Negative</w:t>
            </w:r>
          </w:p>
        </w:tc>
        <w:tc>
          <w:tcPr>
            <w:tcW w:w="2160" w:type="dxa"/>
            <w:vAlign w:val="center"/>
          </w:tcPr>
          <w:p w14:paraId="55E29039" w14:textId="283632F8" w:rsidR="005D6DC7" w:rsidRPr="000F0204" w:rsidRDefault="00827A88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Correct </w:t>
            </w:r>
            <w:r w:rsidR="005D6DC7">
              <w:rPr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872" w:type="dxa"/>
            <w:vAlign w:val="center"/>
          </w:tcPr>
          <w:p w14:paraId="78F8CBB6" w14:textId="3BD0A08A" w:rsidR="005D6DC7" w:rsidRDefault="005D6DC7" w:rsidP="005D6D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Trimmed</w:t>
            </w:r>
          </w:p>
        </w:tc>
      </w:tr>
      <w:tr w:rsidR="005D6DC7" w14:paraId="60A3A458" w14:textId="7BAC06D1" w:rsidTr="00B26E75">
        <w:trPr>
          <w:trHeight w:val="432"/>
        </w:trPr>
        <w:tc>
          <w:tcPr>
            <w:tcW w:w="2950" w:type="dxa"/>
            <w:vAlign w:val="center"/>
          </w:tcPr>
          <w:p w14:paraId="10083727" w14:textId="140338AD" w:rsidR="005D6DC7" w:rsidRDefault="005D6DC7" w:rsidP="005D6DC7">
            <w:r>
              <w:t>AddressLine1</w:t>
            </w:r>
          </w:p>
        </w:tc>
        <w:tc>
          <w:tcPr>
            <w:tcW w:w="2378" w:type="dxa"/>
            <w:vAlign w:val="center"/>
          </w:tcPr>
          <w:p w14:paraId="2638806D" w14:textId="77777777" w:rsidR="005D6DC7" w:rsidRDefault="005D6DC7" w:rsidP="005D6DC7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FD24789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62CB4FF4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7A2FBD98" w14:textId="77777777" w:rsidR="005D6DC7" w:rsidRDefault="005D6DC7" w:rsidP="005D6DC7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211CF1C" w14:textId="77777777" w:rsidR="005D6DC7" w:rsidRDefault="005D6DC7" w:rsidP="005D6DC7">
            <w:pPr>
              <w:jc w:val="center"/>
            </w:pPr>
          </w:p>
        </w:tc>
        <w:tc>
          <w:tcPr>
            <w:tcW w:w="1872" w:type="dxa"/>
            <w:vAlign w:val="center"/>
          </w:tcPr>
          <w:p w14:paraId="118E757E" w14:textId="77777777" w:rsidR="005D6DC7" w:rsidRDefault="005D6DC7" w:rsidP="005D6DC7">
            <w:pPr>
              <w:jc w:val="center"/>
            </w:pPr>
          </w:p>
        </w:tc>
      </w:tr>
      <w:tr w:rsidR="005D6DC7" w14:paraId="0BA0CAC8" w14:textId="213E161A" w:rsidTr="00B26E75">
        <w:trPr>
          <w:trHeight w:val="432"/>
        </w:trPr>
        <w:tc>
          <w:tcPr>
            <w:tcW w:w="2950" w:type="dxa"/>
            <w:vAlign w:val="center"/>
          </w:tcPr>
          <w:p w14:paraId="00E4C081" w14:textId="7E0FE72A" w:rsidR="005D6DC7" w:rsidRDefault="005D6DC7" w:rsidP="005D6DC7">
            <w:r>
              <w:t>City</w:t>
            </w:r>
          </w:p>
        </w:tc>
        <w:tc>
          <w:tcPr>
            <w:tcW w:w="2378" w:type="dxa"/>
            <w:vAlign w:val="center"/>
          </w:tcPr>
          <w:p w14:paraId="62B9C3FE" w14:textId="77777777" w:rsidR="005D6DC7" w:rsidRDefault="005D6DC7" w:rsidP="005D6DC7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F68803F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71382185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75BC4739" w14:textId="77777777" w:rsidR="005D6DC7" w:rsidRDefault="005D6DC7" w:rsidP="005D6DC7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DBB746F" w14:textId="77777777" w:rsidR="005D6DC7" w:rsidRDefault="005D6DC7" w:rsidP="005D6DC7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5E2A72E" w14:textId="77777777" w:rsidR="005D6DC7" w:rsidRDefault="005D6DC7" w:rsidP="005D6DC7">
            <w:pPr>
              <w:jc w:val="center"/>
            </w:pPr>
          </w:p>
        </w:tc>
      </w:tr>
      <w:tr w:rsidR="005D6DC7" w14:paraId="3FA05C98" w14:textId="43347158" w:rsidTr="00B26E75">
        <w:trPr>
          <w:trHeight w:val="432"/>
        </w:trPr>
        <w:tc>
          <w:tcPr>
            <w:tcW w:w="2950" w:type="dxa"/>
            <w:vAlign w:val="center"/>
          </w:tcPr>
          <w:p w14:paraId="329021FD" w14:textId="285778C4" w:rsidR="005D6DC7" w:rsidRDefault="005D6DC7" w:rsidP="005D6DC7">
            <w:r>
              <w:t>State</w:t>
            </w:r>
          </w:p>
        </w:tc>
        <w:tc>
          <w:tcPr>
            <w:tcW w:w="2378" w:type="dxa"/>
            <w:vAlign w:val="center"/>
          </w:tcPr>
          <w:p w14:paraId="5E74BDC0" w14:textId="77777777" w:rsidR="005D6DC7" w:rsidRDefault="005D6DC7" w:rsidP="005D6DC7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26520BF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4D4A6587" w14:textId="77777777" w:rsidR="005D6DC7" w:rsidRDefault="005D6DC7" w:rsidP="005D6DC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0CB554E1" w14:textId="77777777" w:rsidR="005D6DC7" w:rsidRDefault="005D6DC7" w:rsidP="005D6DC7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0FA1ADC" w14:textId="0D352DD8" w:rsidR="005D6DC7" w:rsidRDefault="0079798C" w:rsidP="005D6DC7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72" w:type="dxa"/>
            <w:vAlign w:val="center"/>
          </w:tcPr>
          <w:p w14:paraId="4DED0A72" w14:textId="77777777" w:rsidR="005D6DC7" w:rsidRDefault="005D6DC7" w:rsidP="005D6DC7">
            <w:pPr>
              <w:jc w:val="center"/>
            </w:pPr>
          </w:p>
        </w:tc>
      </w:tr>
      <w:tr w:rsidR="005C4171" w14:paraId="261144B1" w14:textId="19B68A36" w:rsidTr="00B26E75">
        <w:trPr>
          <w:trHeight w:val="432"/>
        </w:trPr>
        <w:tc>
          <w:tcPr>
            <w:tcW w:w="2950" w:type="dxa"/>
            <w:vAlign w:val="center"/>
          </w:tcPr>
          <w:p w14:paraId="060D1800" w14:textId="4B6EA057" w:rsidR="005C4171" w:rsidRDefault="005C4171" w:rsidP="005C4171">
            <w:r>
              <w:t>ZIP5</w:t>
            </w:r>
          </w:p>
        </w:tc>
        <w:tc>
          <w:tcPr>
            <w:tcW w:w="2378" w:type="dxa"/>
            <w:vAlign w:val="center"/>
          </w:tcPr>
          <w:p w14:paraId="3F5E773D" w14:textId="77777777" w:rsidR="005C4171" w:rsidRDefault="005C4171" w:rsidP="005C4171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EBD4E3A" w14:textId="77777777" w:rsidR="005C4171" w:rsidRDefault="005C4171" w:rsidP="005C4171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9417CF3" w14:textId="18B418A5" w:rsidR="005C4171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(5)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C417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6309103B" w14:textId="77777777" w:rsidR="005C4171" w:rsidRDefault="005C4171" w:rsidP="005C4171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C0E4BFF" w14:textId="77777777" w:rsidR="005C4171" w:rsidRDefault="005C4171" w:rsidP="005C4171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AE10872" w14:textId="77777777" w:rsidR="005C4171" w:rsidRDefault="005C4171" w:rsidP="005C4171">
            <w:pPr>
              <w:jc w:val="center"/>
            </w:pPr>
          </w:p>
        </w:tc>
      </w:tr>
      <w:tr w:rsidR="005C4171" w14:paraId="068C384F" w14:textId="760DB42F" w:rsidTr="00B26E75">
        <w:trPr>
          <w:trHeight w:val="432"/>
        </w:trPr>
        <w:tc>
          <w:tcPr>
            <w:tcW w:w="2950" w:type="dxa"/>
            <w:vAlign w:val="center"/>
          </w:tcPr>
          <w:p w14:paraId="7F84F27E" w14:textId="756F7C2B" w:rsidR="005C4171" w:rsidRDefault="005C4171" w:rsidP="005C4171">
            <w:r>
              <w:t>ZIP4</w:t>
            </w:r>
          </w:p>
        </w:tc>
        <w:tc>
          <w:tcPr>
            <w:tcW w:w="2378" w:type="dxa"/>
            <w:vAlign w:val="center"/>
          </w:tcPr>
          <w:p w14:paraId="2A57D4D2" w14:textId="77777777" w:rsidR="005C4171" w:rsidRDefault="005C4171" w:rsidP="005C4171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7E9F9AD1" w14:textId="77777777" w:rsidR="005C4171" w:rsidRDefault="005C4171" w:rsidP="005C4171">
            <w:pPr>
              <w:jc w:val="center"/>
            </w:pPr>
          </w:p>
        </w:tc>
        <w:tc>
          <w:tcPr>
            <w:tcW w:w="1890" w:type="dxa"/>
            <w:vAlign w:val="center"/>
          </w:tcPr>
          <w:p w14:paraId="3E5B712E" w14:textId="7F85C0B8" w:rsidR="005C4171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</w:t>
            </w:r>
            <w:r>
              <w:rPr>
                <w:rFonts w:ascii="Segoe UI Symbol" w:hAnsi="Segoe UI Symbol" w:cs="Segoe UI Symbol"/>
              </w:rPr>
              <w:t>4</w:t>
            </w:r>
            <w:r w:rsidRPr="00084A11">
              <w:rPr>
                <w:rFonts w:ascii="Segoe UI Symbol" w:hAnsi="Segoe UI Symbol" w:cs="Segoe UI Symbol"/>
              </w:rPr>
              <w:t>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C417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0EB5FA63" w14:textId="77777777" w:rsidR="005C4171" w:rsidRDefault="005C4171" w:rsidP="005C4171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93BE58" w14:textId="77777777" w:rsidR="005C4171" w:rsidRDefault="005C4171" w:rsidP="005C4171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6C666D0" w14:textId="77777777" w:rsidR="005C4171" w:rsidRDefault="005C4171" w:rsidP="005C4171">
            <w:pPr>
              <w:jc w:val="center"/>
            </w:pPr>
          </w:p>
        </w:tc>
      </w:tr>
      <w:tr w:rsidR="005265EE" w14:paraId="02C3018C" w14:textId="0462F73C" w:rsidTr="00B26E75">
        <w:trPr>
          <w:trHeight w:val="432"/>
        </w:trPr>
        <w:tc>
          <w:tcPr>
            <w:tcW w:w="2950" w:type="dxa"/>
            <w:vAlign w:val="center"/>
          </w:tcPr>
          <w:p w14:paraId="4C58F522" w14:textId="2F2184F9" w:rsidR="005265EE" w:rsidRDefault="005265EE" w:rsidP="005265EE">
            <w:proofErr w:type="spellStart"/>
            <w:r>
              <w:t>DeliveryPoint</w:t>
            </w:r>
            <w:proofErr w:type="spellEnd"/>
          </w:p>
        </w:tc>
        <w:tc>
          <w:tcPr>
            <w:tcW w:w="2378" w:type="dxa"/>
            <w:vAlign w:val="center"/>
          </w:tcPr>
          <w:p w14:paraId="0BC0E94E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354DCCAB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7E88451" w14:textId="65B2A562" w:rsidR="005265EE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(2)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787A3D9D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CF10971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3B358B7" w14:textId="77777777" w:rsidR="005265EE" w:rsidRDefault="005265EE" w:rsidP="005265EE">
            <w:pPr>
              <w:jc w:val="center"/>
            </w:pPr>
          </w:p>
        </w:tc>
      </w:tr>
      <w:tr w:rsidR="005265EE" w14:paraId="06649B00" w14:textId="725F4CDA" w:rsidTr="00B26E75">
        <w:trPr>
          <w:trHeight w:val="432"/>
        </w:trPr>
        <w:tc>
          <w:tcPr>
            <w:tcW w:w="2950" w:type="dxa"/>
            <w:vAlign w:val="center"/>
          </w:tcPr>
          <w:p w14:paraId="0E1F11C8" w14:textId="232A8FB9" w:rsidR="005265EE" w:rsidRDefault="005265EE" w:rsidP="005265EE">
            <w:proofErr w:type="spellStart"/>
            <w:r>
              <w:t>BarcodeIdentifier</w:t>
            </w:r>
            <w:proofErr w:type="spellEnd"/>
          </w:p>
        </w:tc>
        <w:tc>
          <w:tcPr>
            <w:tcW w:w="2378" w:type="dxa"/>
            <w:vAlign w:val="center"/>
          </w:tcPr>
          <w:p w14:paraId="58F9E8CB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2B00F97B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21042A6" w14:textId="46047670" w:rsidR="005265EE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(2)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3D22E903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6BABCF4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4D14485F" w14:textId="77777777" w:rsidR="005265EE" w:rsidRDefault="005265EE" w:rsidP="005265EE">
            <w:pPr>
              <w:jc w:val="center"/>
            </w:pPr>
          </w:p>
        </w:tc>
      </w:tr>
      <w:tr w:rsidR="005265EE" w14:paraId="0DBF43D4" w14:textId="1E29440C" w:rsidTr="00B26E75">
        <w:trPr>
          <w:trHeight w:val="432"/>
        </w:trPr>
        <w:tc>
          <w:tcPr>
            <w:tcW w:w="2950" w:type="dxa"/>
            <w:vAlign w:val="center"/>
          </w:tcPr>
          <w:p w14:paraId="5C9B0E03" w14:textId="483F69DB" w:rsidR="005265EE" w:rsidRDefault="005265EE" w:rsidP="005265EE">
            <w:proofErr w:type="spellStart"/>
            <w:r>
              <w:t>ServiceTypeID</w:t>
            </w:r>
            <w:proofErr w:type="spellEnd"/>
          </w:p>
        </w:tc>
        <w:tc>
          <w:tcPr>
            <w:tcW w:w="2378" w:type="dxa"/>
            <w:vAlign w:val="center"/>
          </w:tcPr>
          <w:p w14:paraId="43758013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BCC7A9A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091863B8" w14:textId="4D2FB833" w:rsidR="005265EE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</w:t>
            </w:r>
            <w:r>
              <w:rPr>
                <w:rFonts w:ascii="Segoe UI Symbol" w:hAnsi="Segoe UI Symbol" w:cs="Segoe UI Symbol"/>
              </w:rPr>
              <w:t>3</w:t>
            </w:r>
            <w:r w:rsidRPr="00084A11">
              <w:rPr>
                <w:rFonts w:ascii="Segoe UI Symbol" w:hAnsi="Segoe UI Symbol" w:cs="Segoe UI Symbol"/>
              </w:rPr>
              <w:t>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044839D2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4872B6F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30244A8A" w14:textId="77777777" w:rsidR="005265EE" w:rsidRDefault="005265EE" w:rsidP="005265EE">
            <w:pPr>
              <w:jc w:val="center"/>
            </w:pPr>
          </w:p>
        </w:tc>
      </w:tr>
      <w:tr w:rsidR="005265EE" w14:paraId="251F179E" w14:textId="7B4C633A" w:rsidTr="00B26E75">
        <w:trPr>
          <w:trHeight w:val="432"/>
        </w:trPr>
        <w:tc>
          <w:tcPr>
            <w:tcW w:w="2950" w:type="dxa"/>
            <w:vAlign w:val="center"/>
          </w:tcPr>
          <w:p w14:paraId="7D99D735" w14:textId="4820BD9D" w:rsidR="005265EE" w:rsidRDefault="005265EE" w:rsidP="005265EE">
            <w:proofErr w:type="spellStart"/>
            <w:r>
              <w:t>MailerID</w:t>
            </w:r>
            <w:proofErr w:type="spellEnd"/>
          </w:p>
        </w:tc>
        <w:tc>
          <w:tcPr>
            <w:tcW w:w="2378" w:type="dxa"/>
            <w:vAlign w:val="center"/>
          </w:tcPr>
          <w:p w14:paraId="11E1F921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DEF5D93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77244FE5" w14:textId="4B503330" w:rsidR="005265EE" w:rsidRDefault="00084A11" w:rsidP="00084A11">
            <w:pPr>
              <w:jc w:val="center"/>
            </w:pPr>
            <w:r w:rsidRPr="00084A11">
              <w:rPr>
                <w:rFonts w:ascii="Segoe UI Symbol" w:hAnsi="Segoe UI Symbol" w:cs="Segoe UI Symbol"/>
              </w:rPr>
              <w:t>(</w:t>
            </w:r>
            <w:r>
              <w:rPr>
                <w:rFonts w:ascii="Segoe UI Symbol" w:hAnsi="Segoe UI Symbol" w:cs="Segoe UI Symbol"/>
              </w:rPr>
              <w:t>6</w:t>
            </w:r>
            <w:r w:rsidRPr="00084A11">
              <w:rPr>
                <w:rFonts w:ascii="Segoe UI Symbol" w:hAnsi="Segoe UI Symbol" w:cs="Segoe UI Symbol"/>
              </w:rPr>
              <w:t>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3D815AF6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222B28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3C8792C5" w14:textId="77777777" w:rsidR="005265EE" w:rsidRDefault="005265EE" w:rsidP="005265EE">
            <w:pPr>
              <w:jc w:val="center"/>
            </w:pPr>
          </w:p>
        </w:tc>
      </w:tr>
      <w:tr w:rsidR="005265EE" w14:paraId="4336D038" w14:textId="38165C38" w:rsidTr="00B26E75">
        <w:trPr>
          <w:trHeight w:val="432"/>
        </w:trPr>
        <w:tc>
          <w:tcPr>
            <w:tcW w:w="2950" w:type="dxa"/>
            <w:vAlign w:val="center"/>
          </w:tcPr>
          <w:p w14:paraId="34D9DDD1" w14:textId="30ACA95B" w:rsidR="005265EE" w:rsidRDefault="005265EE" w:rsidP="005265EE">
            <w:proofErr w:type="spellStart"/>
            <w:r>
              <w:t>SerialNumber</w:t>
            </w:r>
            <w:proofErr w:type="spellEnd"/>
          </w:p>
        </w:tc>
        <w:tc>
          <w:tcPr>
            <w:tcW w:w="2378" w:type="dxa"/>
            <w:vAlign w:val="center"/>
          </w:tcPr>
          <w:p w14:paraId="251F7777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03501534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4BA04E71" w14:textId="72D0C409" w:rsidR="005265EE" w:rsidRDefault="00084A11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(9)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4F6C4F9D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DD074A3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4CDCA337" w14:textId="77777777" w:rsidR="005265EE" w:rsidRDefault="005265EE" w:rsidP="005265EE">
            <w:pPr>
              <w:jc w:val="center"/>
            </w:pPr>
          </w:p>
        </w:tc>
      </w:tr>
      <w:tr w:rsidR="005265EE" w14:paraId="601BC7FF" w14:textId="476E4AC6" w:rsidTr="00B26E75">
        <w:trPr>
          <w:trHeight w:val="432"/>
        </w:trPr>
        <w:tc>
          <w:tcPr>
            <w:tcW w:w="2950" w:type="dxa"/>
            <w:vAlign w:val="center"/>
          </w:tcPr>
          <w:p w14:paraId="28DED2D4" w14:textId="4B5B5FE5" w:rsidR="005265EE" w:rsidRDefault="005265EE" w:rsidP="005265EE">
            <w:proofErr w:type="spellStart"/>
            <w:r>
              <w:t>DonationAmount</w:t>
            </w:r>
            <w:proofErr w:type="spellEnd"/>
          </w:p>
        </w:tc>
        <w:tc>
          <w:tcPr>
            <w:tcW w:w="2378" w:type="dxa"/>
            <w:vAlign w:val="center"/>
          </w:tcPr>
          <w:p w14:paraId="074AEABB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60434F17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4D5A800B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FD197C2" w14:textId="1340D7DD" w:rsidR="005265EE" w:rsidRDefault="00BB54C9" w:rsidP="00BB54C9">
            <w:pPr>
              <w:jc w:val="center"/>
            </w:pPr>
            <w:r w:rsidRPr="00BB54C9">
              <w:rPr>
                <w:rFonts w:ascii="Segoe UI Symbol" w:hAnsi="Segoe UI Symbol" w:cs="Segoe UI Symbol"/>
              </w:rPr>
              <w:t>(&gt; 0)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265E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vAlign w:val="center"/>
          </w:tcPr>
          <w:p w14:paraId="3E5DFCA0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D3766F1" w14:textId="77777777" w:rsidR="005265EE" w:rsidRDefault="005265EE" w:rsidP="005265EE">
            <w:pPr>
              <w:jc w:val="center"/>
            </w:pPr>
          </w:p>
        </w:tc>
      </w:tr>
      <w:tr w:rsidR="005265EE" w14:paraId="6EC18EB7" w14:textId="017523AA" w:rsidTr="00B26E75">
        <w:trPr>
          <w:trHeight w:val="432"/>
        </w:trPr>
        <w:tc>
          <w:tcPr>
            <w:tcW w:w="2950" w:type="dxa"/>
            <w:vAlign w:val="center"/>
          </w:tcPr>
          <w:p w14:paraId="24D46717" w14:textId="3A80ECFC" w:rsidR="005265EE" w:rsidRDefault="005265EE" w:rsidP="005265EE">
            <w:r>
              <w:t>Representative</w:t>
            </w:r>
          </w:p>
        </w:tc>
        <w:tc>
          <w:tcPr>
            <w:tcW w:w="2378" w:type="dxa"/>
            <w:vAlign w:val="center"/>
          </w:tcPr>
          <w:p w14:paraId="0383B4F3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13376A0B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28BE9E8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0FCE697C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AD899A4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5E5EAD5" w14:textId="77777777" w:rsidR="005265EE" w:rsidRDefault="005265EE" w:rsidP="005265EE">
            <w:pPr>
              <w:jc w:val="center"/>
            </w:pPr>
          </w:p>
        </w:tc>
      </w:tr>
      <w:tr w:rsidR="005265EE" w14:paraId="65FB9F51" w14:textId="606E9816" w:rsidTr="00B26E75">
        <w:trPr>
          <w:trHeight w:val="432"/>
        </w:trPr>
        <w:tc>
          <w:tcPr>
            <w:tcW w:w="2950" w:type="dxa"/>
            <w:vAlign w:val="center"/>
          </w:tcPr>
          <w:p w14:paraId="128CE46A" w14:textId="7D91BC84" w:rsidR="005265EE" w:rsidRDefault="005265EE" w:rsidP="005265EE">
            <w:r>
              <w:t>Senator</w:t>
            </w:r>
          </w:p>
        </w:tc>
        <w:tc>
          <w:tcPr>
            <w:tcW w:w="2378" w:type="dxa"/>
            <w:vAlign w:val="center"/>
          </w:tcPr>
          <w:p w14:paraId="42237992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2A3D955E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4E0CF54E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3FDA274C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7958F50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DCD7DDD" w14:textId="77777777" w:rsidR="005265EE" w:rsidRDefault="005265EE" w:rsidP="005265EE">
            <w:pPr>
              <w:jc w:val="center"/>
            </w:pPr>
          </w:p>
        </w:tc>
      </w:tr>
      <w:tr w:rsidR="005265EE" w14:paraId="1F113630" w14:textId="1F6230CC" w:rsidTr="00B26E75">
        <w:trPr>
          <w:trHeight w:val="432"/>
        </w:trPr>
        <w:tc>
          <w:tcPr>
            <w:tcW w:w="2950" w:type="dxa"/>
            <w:vAlign w:val="center"/>
          </w:tcPr>
          <w:p w14:paraId="011BD8FF" w14:textId="64C7EE01" w:rsidR="005265EE" w:rsidRDefault="005265EE" w:rsidP="005265EE">
            <w:proofErr w:type="spellStart"/>
            <w:r>
              <w:t>CongressionalDistrict</w:t>
            </w:r>
            <w:proofErr w:type="spellEnd"/>
          </w:p>
        </w:tc>
        <w:tc>
          <w:tcPr>
            <w:tcW w:w="2378" w:type="dxa"/>
            <w:vAlign w:val="center"/>
          </w:tcPr>
          <w:p w14:paraId="246057B3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3C4FB3EF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3C2DC785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61954EE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446E598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14F6CDB7" w14:textId="77777777" w:rsidR="005265EE" w:rsidRDefault="005265EE" w:rsidP="005265EE">
            <w:pPr>
              <w:jc w:val="center"/>
            </w:pPr>
          </w:p>
        </w:tc>
      </w:tr>
      <w:tr w:rsidR="005265EE" w14:paraId="2A81A16A" w14:textId="5B3EA385" w:rsidTr="00B26E75">
        <w:trPr>
          <w:trHeight w:val="432"/>
        </w:trPr>
        <w:tc>
          <w:tcPr>
            <w:tcW w:w="2950" w:type="dxa"/>
            <w:vAlign w:val="center"/>
          </w:tcPr>
          <w:p w14:paraId="72588B57" w14:textId="2C69E575" w:rsidR="005265EE" w:rsidRDefault="005265EE" w:rsidP="005265EE">
            <w:proofErr w:type="spellStart"/>
            <w:r>
              <w:t>CongressionalName</w:t>
            </w:r>
            <w:proofErr w:type="spellEnd"/>
          </w:p>
        </w:tc>
        <w:tc>
          <w:tcPr>
            <w:tcW w:w="2378" w:type="dxa"/>
            <w:vAlign w:val="center"/>
          </w:tcPr>
          <w:p w14:paraId="49E67E21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70F07947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23473D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B6D5EA9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629FCA2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D140E72" w14:textId="77777777" w:rsidR="005265EE" w:rsidRDefault="005265EE" w:rsidP="005265EE">
            <w:pPr>
              <w:jc w:val="center"/>
            </w:pPr>
          </w:p>
        </w:tc>
      </w:tr>
      <w:tr w:rsidR="005265EE" w14:paraId="345FDEEB" w14:textId="557AD8D2" w:rsidTr="00B26E75">
        <w:trPr>
          <w:trHeight w:val="432"/>
        </w:trPr>
        <w:tc>
          <w:tcPr>
            <w:tcW w:w="2950" w:type="dxa"/>
            <w:vAlign w:val="center"/>
          </w:tcPr>
          <w:p w14:paraId="4A1A28CA" w14:textId="49B435F5" w:rsidR="005265EE" w:rsidRDefault="005265EE" w:rsidP="005265EE">
            <w:r>
              <w:t>Title</w:t>
            </w:r>
          </w:p>
        </w:tc>
        <w:tc>
          <w:tcPr>
            <w:tcW w:w="2378" w:type="dxa"/>
            <w:vAlign w:val="center"/>
          </w:tcPr>
          <w:p w14:paraId="689B9995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6DF1F07D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6A2023D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7AE2719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44FD503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4DCCCF9" w14:textId="04CD00AF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265EE" w14:paraId="4CF6A613" w14:textId="05B060C0" w:rsidTr="00B26E75">
        <w:trPr>
          <w:trHeight w:val="432"/>
        </w:trPr>
        <w:tc>
          <w:tcPr>
            <w:tcW w:w="2950" w:type="dxa"/>
            <w:vAlign w:val="center"/>
          </w:tcPr>
          <w:p w14:paraId="5CF7A587" w14:textId="49B4B998" w:rsidR="005265EE" w:rsidRDefault="005265EE" w:rsidP="005265EE">
            <w:r>
              <w:t>FirstName</w:t>
            </w:r>
          </w:p>
        </w:tc>
        <w:tc>
          <w:tcPr>
            <w:tcW w:w="2378" w:type="dxa"/>
            <w:vAlign w:val="center"/>
          </w:tcPr>
          <w:p w14:paraId="239602D0" w14:textId="77777777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2D534F32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482A8A4" w14:textId="77777777" w:rsidR="005265EE" w:rsidRDefault="005265EE" w:rsidP="005265EE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6BCEF89" w14:textId="77777777" w:rsidR="005265EE" w:rsidRDefault="005265EE" w:rsidP="005265E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2F9C6170" w14:textId="77777777" w:rsidR="005265EE" w:rsidRDefault="005265EE" w:rsidP="005265EE">
            <w:pPr>
              <w:jc w:val="center"/>
            </w:pPr>
          </w:p>
        </w:tc>
        <w:tc>
          <w:tcPr>
            <w:tcW w:w="1872" w:type="dxa"/>
            <w:vAlign w:val="center"/>
          </w:tcPr>
          <w:p w14:paraId="5A7C55A1" w14:textId="479FEE66" w:rsidR="005265EE" w:rsidRDefault="005265EE" w:rsidP="005265EE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BA5AF6" w14:paraId="5A72E143" w14:textId="77777777" w:rsidTr="00170D93">
        <w:trPr>
          <w:trHeight w:val="432"/>
        </w:trPr>
        <w:tc>
          <w:tcPr>
            <w:tcW w:w="2950" w:type="dxa"/>
            <w:vAlign w:val="center"/>
          </w:tcPr>
          <w:p w14:paraId="730D7D0F" w14:textId="2CDE9BB5" w:rsidR="00BA5AF6" w:rsidRDefault="005404DD" w:rsidP="00170D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378" w:type="dxa"/>
            <w:vAlign w:val="center"/>
          </w:tcPr>
          <w:p w14:paraId="6783A13B" w14:textId="74D29755" w:rsidR="00BA5AF6" w:rsidRDefault="00BA5AF6" w:rsidP="00170D9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b/>
                <w:bCs/>
                <w:sz w:val="24"/>
                <w:szCs w:val="24"/>
              </w:rPr>
              <w:t>Not Empty</w:t>
            </w:r>
          </w:p>
        </w:tc>
        <w:tc>
          <w:tcPr>
            <w:tcW w:w="1980" w:type="dxa"/>
            <w:vAlign w:val="center"/>
          </w:tcPr>
          <w:p w14:paraId="3FCD4D25" w14:textId="4E047EAE" w:rsidR="00BA5AF6" w:rsidRDefault="00BA5AF6" w:rsidP="00170D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Not Duplicate</w:t>
            </w:r>
          </w:p>
        </w:tc>
        <w:tc>
          <w:tcPr>
            <w:tcW w:w="1890" w:type="dxa"/>
            <w:vAlign w:val="center"/>
          </w:tcPr>
          <w:p w14:paraId="42154FD2" w14:textId="1D7CBB25" w:rsidR="00BA5AF6" w:rsidRDefault="00BA5AF6" w:rsidP="00170D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890" w:type="dxa"/>
            <w:vAlign w:val="center"/>
          </w:tcPr>
          <w:p w14:paraId="46A3FACA" w14:textId="55243D6D" w:rsidR="00BA5AF6" w:rsidRDefault="00BA5AF6" w:rsidP="00170D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Not Negative</w:t>
            </w:r>
          </w:p>
        </w:tc>
        <w:tc>
          <w:tcPr>
            <w:tcW w:w="2160" w:type="dxa"/>
            <w:vAlign w:val="center"/>
          </w:tcPr>
          <w:p w14:paraId="1BD8E682" w14:textId="6A556745" w:rsidR="00BA5AF6" w:rsidRDefault="00BA5AF6" w:rsidP="00170D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Format / Correct</w:t>
            </w:r>
          </w:p>
        </w:tc>
        <w:tc>
          <w:tcPr>
            <w:tcW w:w="1872" w:type="dxa"/>
            <w:vAlign w:val="center"/>
          </w:tcPr>
          <w:p w14:paraId="6B0FDBDF" w14:textId="6967B8C0" w:rsidR="00BA5AF6" w:rsidRDefault="00BA5AF6" w:rsidP="00170D93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b/>
                <w:bCs/>
                <w:sz w:val="24"/>
                <w:szCs w:val="24"/>
              </w:rPr>
              <w:t>Trimmed</w:t>
            </w:r>
          </w:p>
        </w:tc>
      </w:tr>
      <w:tr w:rsidR="00BA5AF6" w14:paraId="57AA8C13" w14:textId="6EEDDDF2" w:rsidTr="00B26E75">
        <w:trPr>
          <w:trHeight w:val="432"/>
        </w:trPr>
        <w:tc>
          <w:tcPr>
            <w:tcW w:w="2950" w:type="dxa"/>
            <w:vAlign w:val="center"/>
          </w:tcPr>
          <w:p w14:paraId="2D4E0FCE" w14:textId="11332837" w:rsidR="00BA5AF6" w:rsidRDefault="00BA5AF6" w:rsidP="00BA5AF6">
            <w:r>
              <w:t>LastName</w:t>
            </w:r>
          </w:p>
        </w:tc>
        <w:tc>
          <w:tcPr>
            <w:tcW w:w="2378" w:type="dxa"/>
            <w:vAlign w:val="center"/>
          </w:tcPr>
          <w:p w14:paraId="26C110B4" w14:textId="77777777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7A632EE7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797F5538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D8FCEBB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BB2B99F" w14:textId="77777777" w:rsidR="00BA5AF6" w:rsidRDefault="00BA5AF6" w:rsidP="00BA5AF6">
            <w:pPr>
              <w:jc w:val="center"/>
            </w:pPr>
          </w:p>
        </w:tc>
        <w:tc>
          <w:tcPr>
            <w:tcW w:w="1872" w:type="dxa"/>
            <w:vAlign w:val="center"/>
          </w:tcPr>
          <w:p w14:paraId="366892A9" w14:textId="5D899B11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BA5AF6" w14:paraId="2E8CB519" w14:textId="64CF4013" w:rsidTr="00B26E75">
        <w:trPr>
          <w:trHeight w:val="432"/>
        </w:trPr>
        <w:tc>
          <w:tcPr>
            <w:tcW w:w="2950" w:type="dxa"/>
            <w:vAlign w:val="center"/>
          </w:tcPr>
          <w:p w14:paraId="44CCA811" w14:textId="2A355A8F" w:rsidR="00BA5AF6" w:rsidRDefault="00BA5AF6" w:rsidP="00BA5AF6">
            <w:r>
              <w:t>Suffix</w:t>
            </w:r>
          </w:p>
        </w:tc>
        <w:tc>
          <w:tcPr>
            <w:tcW w:w="2378" w:type="dxa"/>
            <w:vAlign w:val="center"/>
          </w:tcPr>
          <w:p w14:paraId="7A5874FB" w14:textId="77777777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2C31A2D8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6FE46454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C198A3E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B1C8F8B" w14:textId="77777777" w:rsidR="00BA5AF6" w:rsidRDefault="00BA5AF6" w:rsidP="00BA5AF6">
            <w:pPr>
              <w:jc w:val="center"/>
            </w:pPr>
          </w:p>
        </w:tc>
        <w:tc>
          <w:tcPr>
            <w:tcW w:w="1872" w:type="dxa"/>
            <w:vAlign w:val="center"/>
          </w:tcPr>
          <w:p w14:paraId="7DD9FB34" w14:textId="030EB71E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BA5AF6" w14:paraId="0FFE632D" w14:textId="2E870615" w:rsidTr="00B26E75">
        <w:trPr>
          <w:trHeight w:val="432"/>
        </w:trPr>
        <w:tc>
          <w:tcPr>
            <w:tcW w:w="2950" w:type="dxa"/>
            <w:vAlign w:val="center"/>
          </w:tcPr>
          <w:p w14:paraId="670C59EB" w14:textId="77777777" w:rsidR="00BA5AF6" w:rsidRDefault="00BA5AF6" w:rsidP="00BA5AF6">
            <w:proofErr w:type="spellStart"/>
            <w:r>
              <w:t>GreetingLine</w:t>
            </w:r>
            <w:proofErr w:type="spellEnd"/>
            <w:r>
              <w:t xml:space="preserve"> contains 'Dear'</w:t>
            </w:r>
          </w:p>
        </w:tc>
        <w:tc>
          <w:tcPr>
            <w:tcW w:w="2378" w:type="dxa"/>
            <w:vAlign w:val="center"/>
          </w:tcPr>
          <w:p w14:paraId="5FE28468" w14:textId="77777777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622103A4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27716D5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A734639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2915B4C" w14:textId="77777777" w:rsidR="00BA5AF6" w:rsidRDefault="00BA5AF6" w:rsidP="00BA5AF6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D0127C7" w14:textId="374E30C9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BA5AF6" w14:paraId="01BB02AC" w14:textId="77777777" w:rsidTr="00B26E75">
        <w:trPr>
          <w:trHeight w:val="432"/>
        </w:trPr>
        <w:tc>
          <w:tcPr>
            <w:tcW w:w="2950" w:type="dxa"/>
            <w:vAlign w:val="center"/>
          </w:tcPr>
          <w:p w14:paraId="0E5D51AE" w14:textId="395783F1" w:rsidR="00BA5AF6" w:rsidRDefault="00BA5AF6" w:rsidP="00BA5AF6">
            <w:proofErr w:type="spellStart"/>
            <w:r>
              <w:t>DonorID</w:t>
            </w:r>
            <w:proofErr w:type="spellEnd"/>
          </w:p>
        </w:tc>
        <w:tc>
          <w:tcPr>
            <w:tcW w:w="2378" w:type="dxa"/>
            <w:vAlign w:val="center"/>
          </w:tcPr>
          <w:p w14:paraId="2D132AFF" w14:textId="6D6D91AF" w:rsidR="00BA5AF6" w:rsidRDefault="00BA5AF6" w:rsidP="00BA5AF6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365479C" w14:textId="1F7ADE50" w:rsidR="00BA5AF6" w:rsidRDefault="00BA5AF6" w:rsidP="00BA5AF6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6F7916BE" w14:textId="77777777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136A6685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3EBBA94" w14:textId="77777777" w:rsidR="00BA5AF6" w:rsidRDefault="00BA5AF6" w:rsidP="00BA5AF6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1872" w:type="dxa"/>
            <w:vAlign w:val="center"/>
          </w:tcPr>
          <w:p w14:paraId="3561BDCC" w14:textId="77777777" w:rsidR="00BA5AF6" w:rsidRDefault="00BA5AF6" w:rsidP="00BA5AF6">
            <w:pPr>
              <w:jc w:val="center"/>
            </w:pPr>
          </w:p>
        </w:tc>
      </w:tr>
      <w:tr w:rsidR="00BA5AF6" w14:paraId="2A1CA250" w14:textId="20599243" w:rsidTr="00B26E75">
        <w:trPr>
          <w:trHeight w:val="432"/>
        </w:trPr>
        <w:tc>
          <w:tcPr>
            <w:tcW w:w="2950" w:type="dxa"/>
            <w:vAlign w:val="center"/>
          </w:tcPr>
          <w:p w14:paraId="6744277E" w14:textId="084294DC" w:rsidR="00BA5AF6" w:rsidRDefault="00BA5AF6" w:rsidP="00BA5AF6">
            <w:r>
              <w:t>Email</w:t>
            </w:r>
          </w:p>
        </w:tc>
        <w:tc>
          <w:tcPr>
            <w:tcW w:w="2378" w:type="dxa"/>
            <w:vAlign w:val="center"/>
          </w:tcPr>
          <w:p w14:paraId="3CABE929" w14:textId="504C3CFC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616BA92A" w14:textId="17CC82DD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51989AE9" w14:textId="1BC520AB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0CDE2AB6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3F57CA2C" w14:textId="7483056D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72" w:type="dxa"/>
            <w:vAlign w:val="center"/>
          </w:tcPr>
          <w:p w14:paraId="274CD947" w14:textId="77777777" w:rsidR="00BA5AF6" w:rsidRDefault="00BA5AF6" w:rsidP="00BA5AF6">
            <w:pPr>
              <w:jc w:val="center"/>
            </w:pPr>
          </w:p>
        </w:tc>
      </w:tr>
      <w:tr w:rsidR="00BA5AF6" w14:paraId="0DF15A6C" w14:textId="4A383077" w:rsidTr="00B26E75">
        <w:trPr>
          <w:trHeight w:val="432"/>
        </w:trPr>
        <w:tc>
          <w:tcPr>
            <w:tcW w:w="2950" w:type="dxa"/>
            <w:vAlign w:val="center"/>
          </w:tcPr>
          <w:p w14:paraId="278B976D" w14:textId="401B36FB" w:rsidR="00BA5AF6" w:rsidRDefault="00BA5AF6" w:rsidP="00BA5AF6">
            <w:r>
              <w:t>Phone</w:t>
            </w:r>
          </w:p>
        </w:tc>
        <w:tc>
          <w:tcPr>
            <w:tcW w:w="2378" w:type="dxa"/>
            <w:vAlign w:val="center"/>
          </w:tcPr>
          <w:p w14:paraId="313D0B90" w14:textId="3067F76E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  <w:vAlign w:val="center"/>
          </w:tcPr>
          <w:p w14:paraId="5A901E94" w14:textId="1F8C0976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90" w:type="dxa"/>
            <w:vAlign w:val="center"/>
          </w:tcPr>
          <w:p w14:paraId="341A18F3" w14:textId="5A53A6D1" w:rsidR="00BA5AF6" w:rsidRDefault="00BA5AF6" w:rsidP="00BA5AF6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C387197" w14:textId="77777777" w:rsidR="00BA5AF6" w:rsidRDefault="00BA5AF6" w:rsidP="00BA5AF6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4D025D0" w14:textId="56338D8B" w:rsidR="00BA5AF6" w:rsidRDefault="00BA5AF6" w:rsidP="00BA5AF6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72" w:type="dxa"/>
            <w:vAlign w:val="center"/>
          </w:tcPr>
          <w:p w14:paraId="68A81D7E" w14:textId="77777777" w:rsidR="00BA5AF6" w:rsidRDefault="00BA5AF6" w:rsidP="00BA5AF6">
            <w:pPr>
              <w:jc w:val="center"/>
            </w:pPr>
          </w:p>
        </w:tc>
      </w:tr>
    </w:tbl>
    <w:p w14:paraId="2B3518CD" w14:textId="77777777" w:rsidR="00BB52A1" w:rsidRDefault="00BB52A1"/>
    <w:sectPr w:rsidR="00BB52A1" w:rsidSect="005D6DC7">
      <w:pgSz w:w="15840" w:h="12240" w:orient="landscape"/>
      <w:pgMar w:top="540" w:right="450" w:bottom="90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893750">
    <w:abstractNumId w:val="8"/>
  </w:num>
  <w:num w:numId="2" w16cid:durableId="133328673">
    <w:abstractNumId w:val="6"/>
  </w:num>
  <w:num w:numId="3" w16cid:durableId="1724059016">
    <w:abstractNumId w:val="5"/>
  </w:num>
  <w:num w:numId="4" w16cid:durableId="1800606117">
    <w:abstractNumId w:val="4"/>
  </w:num>
  <w:num w:numId="5" w16cid:durableId="996347152">
    <w:abstractNumId w:val="7"/>
  </w:num>
  <w:num w:numId="6" w16cid:durableId="1368484001">
    <w:abstractNumId w:val="3"/>
  </w:num>
  <w:num w:numId="7" w16cid:durableId="1860043779">
    <w:abstractNumId w:val="2"/>
  </w:num>
  <w:num w:numId="8" w16cid:durableId="38863712">
    <w:abstractNumId w:val="1"/>
  </w:num>
  <w:num w:numId="9" w16cid:durableId="10539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CE"/>
    <w:rsid w:val="0006063C"/>
    <w:rsid w:val="00084A11"/>
    <w:rsid w:val="000D2E17"/>
    <w:rsid w:val="000D74BB"/>
    <w:rsid w:val="000F0204"/>
    <w:rsid w:val="0015074B"/>
    <w:rsid w:val="00170D93"/>
    <w:rsid w:val="0029639D"/>
    <w:rsid w:val="002B2F2F"/>
    <w:rsid w:val="00326F90"/>
    <w:rsid w:val="00493553"/>
    <w:rsid w:val="004D74D3"/>
    <w:rsid w:val="005265EE"/>
    <w:rsid w:val="005404DD"/>
    <w:rsid w:val="005C4171"/>
    <w:rsid w:val="005D6DC7"/>
    <w:rsid w:val="005F64FE"/>
    <w:rsid w:val="0063449F"/>
    <w:rsid w:val="00636B4B"/>
    <w:rsid w:val="0064777A"/>
    <w:rsid w:val="0079798C"/>
    <w:rsid w:val="007E5EE7"/>
    <w:rsid w:val="00827A88"/>
    <w:rsid w:val="00830629"/>
    <w:rsid w:val="00961A8D"/>
    <w:rsid w:val="00AA1D8D"/>
    <w:rsid w:val="00AC6267"/>
    <w:rsid w:val="00B26E75"/>
    <w:rsid w:val="00B35695"/>
    <w:rsid w:val="00B47730"/>
    <w:rsid w:val="00BA5AF6"/>
    <w:rsid w:val="00BB52A1"/>
    <w:rsid w:val="00BB54C9"/>
    <w:rsid w:val="00CB0664"/>
    <w:rsid w:val="00EC3E8A"/>
    <w:rsid w:val="00F366CD"/>
    <w:rsid w:val="00F73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B3668"/>
  <w14:defaultImageDpi w14:val="300"/>
  <w15:docId w15:val="{53638B7A-BCFA-4146-9E70-B74FD469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29</cp:revision>
  <dcterms:created xsi:type="dcterms:W3CDTF">2013-12-23T23:15:00Z</dcterms:created>
  <dcterms:modified xsi:type="dcterms:W3CDTF">2026-03-03T03:50:00Z</dcterms:modified>
  <cp:category/>
</cp:coreProperties>
</file>